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837E" w14:textId="77777777" w:rsidR="003E1B8D" w:rsidRDefault="00000000">
      <w:r>
        <w:rPr>
          <w:b/>
        </w:rPr>
        <w:t>Lampiran Logbook</w:t>
      </w:r>
    </w:p>
    <w:p w14:paraId="29476B7E" w14:textId="77777777" w:rsidR="003E1B8D" w:rsidRDefault="00000000">
      <w:pPr>
        <w:jc w:val="center"/>
      </w:pPr>
      <w:r>
        <w:rPr>
          <w:b/>
        </w:rPr>
        <w:t>LOGBOOK</w:t>
      </w:r>
    </w:p>
    <w:p w14:paraId="33F377D9" w14:textId="77777777" w:rsidR="003E1B8D" w:rsidRDefault="00000000">
      <w:pPr>
        <w:jc w:val="center"/>
      </w:pPr>
      <w:r>
        <w:rPr>
          <w:b/>
        </w:rPr>
        <w:t>PROJECT INDEPENDENT</w:t>
      </w:r>
    </w:p>
    <w:p w14:paraId="1E4986B7" w14:textId="77777777" w:rsidR="003E1B8D" w:rsidRDefault="00000000">
      <w:pPr>
        <w:jc w:val="center"/>
      </w:pPr>
      <w:r>
        <w:rPr>
          <w:b/>
        </w:rPr>
        <w:t>Tahun Akademik 2025/2026</w:t>
      </w:r>
    </w:p>
    <w:p w14:paraId="05C1EDE1" w14:textId="77777777" w:rsidR="003E1B8D" w:rsidRDefault="003E1B8D"/>
    <w:p w14:paraId="7BCF8A94" w14:textId="77777777" w:rsidR="003E1B8D" w:rsidRDefault="00000000">
      <w:r>
        <w:t>Nama</w:t>
      </w:r>
      <w:r>
        <w:tab/>
      </w:r>
      <w:r>
        <w:tab/>
      </w:r>
      <w:r>
        <w:tab/>
      </w:r>
      <w:r>
        <w:tab/>
        <w:t>: Muhamad Farhan Maura</w:t>
      </w:r>
    </w:p>
    <w:p w14:paraId="640458A8" w14:textId="77777777" w:rsidR="003E1B8D" w:rsidRDefault="00000000">
      <w:r>
        <w:t>NIM</w:t>
      </w:r>
      <w:r>
        <w:tab/>
      </w:r>
      <w:r>
        <w:tab/>
      </w:r>
      <w:r>
        <w:tab/>
      </w:r>
      <w:r>
        <w:tab/>
        <w:t>: 221420075</w:t>
      </w:r>
    </w:p>
    <w:p w14:paraId="15CA1FD7" w14:textId="77777777" w:rsidR="003E1B8D" w:rsidRDefault="00000000">
      <w:r>
        <w:t>Program Studi</w:t>
      </w:r>
      <w:r>
        <w:tab/>
      </w:r>
      <w:r>
        <w:tab/>
        <w:t>: Teknik Informatika</w:t>
      </w:r>
    </w:p>
    <w:p w14:paraId="063449C9" w14:textId="77777777" w:rsidR="003E1B8D" w:rsidRDefault="00000000">
      <w:r>
        <w:t>Nomor HP</w:t>
      </w:r>
      <w:r>
        <w:tab/>
      </w:r>
      <w:r>
        <w:tab/>
      </w:r>
      <w:r>
        <w:tab/>
        <w:t>: 083826383761</w:t>
      </w:r>
    </w:p>
    <w:p w14:paraId="1EFF4CDC" w14:textId="77777777" w:rsidR="003E1B8D" w:rsidRDefault="00000000">
      <w:r>
        <w:t>Dosen Pembimbing</w:t>
      </w:r>
      <w:r>
        <w:tab/>
        <w:t>: Rasmila, M.Kom.</w:t>
      </w:r>
    </w:p>
    <w:p w14:paraId="4334472C" w14:textId="77777777" w:rsidR="003E1B8D" w:rsidRDefault="00000000">
      <w:r>
        <w:t>Lokasi Pelaksanaan</w:t>
      </w:r>
      <w:r>
        <w:tab/>
        <w:t>: Warung Sate Madura Bukit Baru</w:t>
      </w:r>
    </w:p>
    <w:p w14:paraId="479B461D" w14:textId="77777777" w:rsidR="003E1B8D" w:rsidRDefault="00000000">
      <w:r>
        <w:t>Waktu Pelaksanaan</w:t>
      </w:r>
      <w:r>
        <w:tab/>
        <w:t>: 06 Oktober 2025 – 19 Januari 2026</w:t>
      </w:r>
    </w:p>
    <w:p w14:paraId="2ADDAC4A" w14:textId="77777777" w:rsidR="003E1B8D" w:rsidRDefault="003E1B8D"/>
    <w:p w14:paraId="15275FFD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7"/>
        <w:gridCol w:w="1721"/>
        <w:gridCol w:w="1790"/>
        <w:gridCol w:w="1725"/>
        <w:gridCol w:w="1903"/>
      </w:tblGrid>
      <w:tr w:rsidR="003E1B8D" w14:paraId="71585C0D" w14:textId="77777777" w:rsidTr="00ED6092">
        <w:tc>
          <w:tcPr>
            <w:tcW w:w="1728" w:type="dxa"/>
          </w:tcPr>
          <w:p w14:paraId="229A1CDE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0D522DB8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24B0A0BF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27137C01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31890A2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3FB982D8" w14:textId="77777777" w:rsidTr="00ED6092">
        <w:tc>
          <w:tcPr>
            <w:tcW w:w="1728" w:type="dxa"/>
          </w:tcPr>
          <w:p w14:paraId="65D05AA7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0532A34B" w14:textId="77777777" w:rsidR="003E1B8D" w:rsidRDefault="00000000">
            <w:r>
              <w:rPr>
                <w:rFonts w:ascii="Times New Roman" w:hAnsi="Times New Roman"/>
              </w:rPr>
              <w:t>Senin, 06 Oktober 2025</w:t>
            </w:r>
          </w:p>
        </w:tc>
        <w:tc>
          <w:tcPr>
            <w:tcW w:w="1728" w:type="dxa"/>
          </w:tcPr>
          <w:p w14:paraId="02AF39EF" w14:textId="77777777" w:rsidR="003E1B8D" w:rsidRDefault="00000000">
            <w:r>
              <w:t>Mengumpulkan kebutuhan sistem untuk aplikasi pemesanan warung sate berbasis web.</w:t>
            </w:r>
          </w:p>
          <w:p w14:paraId="174E3675" w14:textId="77777777" w:rsidR="003E1B8D" w:rsidRDefault="003E1B8D"/>
          <w:p w14:paraId="2E8BD590" w14:textId="77777777" w:rsidR="003E1B8D" w:rsidRDefault="00000000">
            <w:r>
              <w:t>Mengidentifikasi fitur utama: admin panel, customer ordering, QR code per meja.</w:t>
            </w:r>
          </w:p>
        </w:tc>
        <w:tc>
          <w:tcPr>
            <w:tcW w:w="1728" w:type="dxa"/>
          </w:tcPr>
          <w:p w14:paraId="458CC27D" w14:textId="77777777" w:rsidR="003E1B8D" w:rsidRDefault="00000000">
            <w:r>
              <w:t>Memahami ruang lingkup proyek secara menyeluruh.</w:t>
            </w:r>
          </w:p>
          <w:p w14:paraId="440E12B2" w14:textId="77777777" w:rsidR="003E1B8D" w:rsidRDefault="00000000">
            <w:r>
              <w:t>Menemukan komponen inti yang wajib ada sebelum masuk tahap desain teknis.</w:t>
            </w:r>
          </w:p>
        </w:tc>
        <w:tc>
          <w:tcPr>
            <w:tcW w:w="1728" w:type="dxa"/>
          </w:tcPr>
          <w:p w14:paraId="6AF015F8" w14:textId="77777777" w:rsidR="003E1B8D" w:rsidRDefault="003E1B8D">
            <w:pPr>
              <w:jc w:val="center"/>
            </w:pPr>
          </w:p>
          <w:p w14:paraId="1787CD19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4FD3F140" w14:textId="77777777" w:rsidR="003E1B8D" w:rsidRDefault="003E1B8D">
            <w:pPr>
              <w:jc w:val="center"/>
            </w:pPr>
          </w:p>
          <w:p w14:paraId="10DB14CC" w14:textId="77777777" w:rsidR="003E1B8D" w:rsidRDefault="003E1B8D">
            <w:pPr>
              <w:jc w:val="center"/>
            </w:pPr>
          </w:p>
        </w:tc>
      </w:tr>
      <w:tr w:rsidR="003E1B8D" w14:paraId="5A13B021" w14:textId="77777777" w:rsidTr="00ED6092">
        <w:tc>
          <w:tcPr>
            <w:tcW w:w="1728" w:type="dxa"/>
          </w:tcPr>
          <w:p w14:paraId="4ADD5CC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2.</w:t>
            </w:r>
          </w:p>
        </w:tc>
        <w:tc>
          <w:tcPr>
            <w:tcW w:w="1728" w:type="dxa"/>
          </w:tcPr>
          <w:p w14:paraId="293E177D" w14:textId="77777777" w:rsidR="003E1B8D" w:rsidRDefault="00000000">
            <w:r>
              <w:rPr>
                <w:rFonts w:ascii="Times New Roman" w:hAnsi="Times New Roman"/>
              </w:rPr>
              <w:t>Kamis, 09 Oktober 2025</w:t>
            </w:r>
          </w:p>
        </w:tc>
        <w:tc>
          <w:tcPr>
            <w:tcW w:w="1728" w:type="dxa"/>
          </w:tcPr>
          <w:p w14:paraId="4E17E948" w14:textId="77777777" w:rsidR="003E1B8D" w:rsidRDefault="00000000">
            <w:r>
              <w:t>Menyusun Use Case Diagram untuk memetakan peran admin dan customer dalam sistem.</w:t>
            </w:r>
          </w:p>
        </w:tc>
        <w:tc>
          <w:tcPr>
            <w:tcW w:w="1728" w:type="dxa"/>
          </w:tcPr>
          <w:p w14:paraId="065D44F4" w14:textId="77777777" w:rsidR="003E1B8D" w:rsidRDefault="00000000">
            <w:r>
              <w:t>Mendapat gambaran jelas mengenai interaksi antara user dengan sistem dan fungsi yang harus disediakan.</w:t>
            </w:r>
          </w:p>
        </w:tc>
        <w:tc>
          <w:tcPr>
            <w:tcW w:w="1728" w:type="dxa"/>
          </w:tcPr>
          <w:p w14:paraId="432AF74B" w14:textId="77777777" w:rsidR="003E1B8D" w:rsidRDefault="003E1B8D">
            <w:pPr>
              <w:jc w:val="center"/>
            </w:pPr>
          </w:p>
          <w:p w14:paraId="625DC9FE" w14:textId="77777777" w:rsidR="003E1B8D" w:rsidRDefault="003E1B8D">
            <w:pPr>
              <w:jc w:val="center"/>
            </w:pPr>
          </w:p>
          <w:p w14:paraId="431AF5A2" w14:textId="77777777" w:rsidR="003E1B8D" w:rsidRDefault="003E1B8D">
            <w:pPr>
              <w:jc w:val="center"/>
            </w:pPr>
          </w:p>
          <w:p w14:paraId="7C4E11F4" w14:textId="77777777" w:rsidR="003E1B8D" w:rsidRDefault="003E1B8D">
            <w:pPr>
              <w:jc w:val="center"/>
            </w:pPr>
          </w:p>
        </w:tc>
      </w:tr>
    </w:tbl>
    <w:p w14:paraId="4058D0CF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509"/>
        <w:gridCol w:w="1991"/>
        <w:gridCol w:w="2075"/>
        <w:gridCol w:w="1903"/>
      </w:tblGrid>
      <w:tr w:rsidR="003E1B8D" w14:paraId="30EFCB33" w14:textId="77777777" w:rsidTr="00ED6092">
        <w:tc>
          <w:tcPr>
            <w:tcW w:w="1728" w:type="dxa"/>
          </w:tcPr>
          <w:p w14:paraId="2A4F617A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425B5BB6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45DA3F84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60C38218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4762B613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4CDD9BAC" w14:textId="77777777" w:rsidTr="00ED6092">
        <w:tc>
          <w:tcPr>
            <w:tcW w:w="1728" w:type="dxa"/>
          </w:tcPr>
          <w:p w14:paraId="7A532443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62A31C25" w14:textId="77777777" w:rsidR="003E1B8D" w:rsidRDefault="00000000">
            <w:r>
              <w:rPr>
                <w:rFonts w:ascii="Times New Roman" w:hAnsi="Times New Roman"/>
              </w:rPr>
              <w:t>Selasa, 14 Oktober 2025</w:t>
            </w:r>
          </w:p>
        </w:tc>
        <w:tc>
          <w:tcPr>
            <w:tcW w:w="1728" w:type="dxa"/>
          </w:tcPr>
          <w:p w14:paraId="267B9062" w14:textId="77777777" w:rsidR="003E1B8D" w:rsidRDefault="00000000">
            <w:r>
              <w:t>Merancang struktur database untuk tabel users, menus, tables, orders, dan payment_methods.</w:t>
            </w:r>
          </w:p>
        </w:tc>
        <w:tc>
          <w:tcPr>
            <w:tcW w:w="1728" w:type="dxa"/>
          </w:tcPr>
          <w:p w14:paraId="6D5ECA61" w14:textId="77777777" w:rsidR="003E1B8D" w:rsidRDefault="00000000">
            <w:r>
              <w:t>Skema database yang terstruktur dan siap diimplementasikan.</w:t>
            </w:r>
          </w:p>
        </w:tc>
        <w:tc>
          <w:tcPr>
            <w:tcW w:w="1728" w:type="dxa"/>
          </w:tcPr>
          <w:p w14:paraId="6886CFB7" w14:textId="77777777" w:rsidR="003E1B8D" w:rsidRDefault="003E1B8D">
            <w:pPr>
              <w:jc w:val="center"/>
            </w:pPr>
          </w:p>
          <w:p w14:paraId="16DB8FA7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0022A9ED" w14:textId="77777777" w:rsidR="003E1B8D" w:rsidRDefault="003E1B8D">
            <w:pPr>
              <w:jc w:val="center"/>
            </w:pPr>
          </w:p>
        </w:tc>
      </w:tr>
      <w:tr w:rsidR="003E1B8D" w14:paraId="740A500D" w14:textId="77777777" w:rsidTr="00ED6092">
        <w:tc>
          <w:tcPr>
            <w:tcW w:w="1728" w:type="dxa"/>
          </w:tcPr>
          <w:p w14:paraId="6CAA06A0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51CD1AFD" w14:textId="77777777" w:rsidR="003E1B8D" w:rsidRDefault="00000000">
            <w:r>
              <w:rPr>
                <w:rFonts w:ascii="Times New Roman" w:hAnsi="Times New Roman"/>
              </w:rPr>
              <w:t>Jumat, 17 Oktober 2025</w:t>
            </w:r>
          </w:p>
        </w:tc>
        <w:tc>
          <w:tcPr>
            <w:tcW w:w="1728" w:type="dxa"/>
          </w:tcPr>
          <w:p w14:paraId="44914748" w14:textId="77777777" w:rsidR="003E1B8D" w:rsidRDefault="00000000">
            <w:r>
              <w:t>Setup project Laravel dengan konfigurasi awal dan instalasi dependencies.</w:t>
            </w:r>
          </w:p>
        </w:tc>
        <w:tc>
          <w:tcPr>
            <w:tcW w:w="1728" w:type="dxa"/>
          </w:tcPr>
          <w:p w14:paraId="14687A2A" w14:textId="77777777" w:rsidR="003E1B8D" w:rsidRDefault="00000000">
            <w:r>
              <w:t>Project Laravel berhasil diinisialisasi dan siap untuk development.</w:t>
            </w:r>
          </w:p>
        </w:tc>
        <w:tc>
          <w:tcPr>
            <w:tcW w:w="1728" w:type="dxa"/>
          </w:tcPr>
          <w:p w14:paraId="07234B0B" w14:textId="77777777" w:rsidR="003E1B8D" w:rsidRDefault="003E1B8D">
            <w:pPr>
              <w:jc w:val="center"/>
            </w:pPr>
          </w:p>
          <w:p w14:paraId="700297CB" w14:textId="77777777" w:rsidR="003E1B8D" w:rsidRDefault="003E1B8D">
            <w:pPr>
              <w:jc w:val="center"/>
            </w:pPr>
          </w:p>
          <w:p w14:paraId="2E864CCB" w14:textId="77777777" w:rsidR="003E1B8D" w:rsidRDefault="003E1B8D">
            <w:pPr>
              <w:jc w:val="center"/>
            </w:pPr>
          </w:p>
          <w:p w14:paraId="713CDFEF" w14:textId="77777777" w:rsidR="003E1B8D" w:rsidRDefault="003E1B8D">
            <w:pPr>
              <w:jc w:val="center"/>
            </w:pPr>
          </w:p>
          <w:p w14:paraId="4767CC02" w14:textId="77777777" w:rsidR="003E1B8D" w:rsidRDefault="003E1B8D">
            <w:pPr>
              <w:jc w:val="center"/>
            </w:pPr>
          </w:p>
        </w:tc>
      </w:tr>
    </w:tbl>
    <w:p w14:paraId="4AADEF12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1619"/>
        <w:gridCol w:w="1707"/>
        <w:gridCol w:w="2075"/>
        <w:gridCol w:w="1903"/>
      </w:tblGrid>
      <w:tr w:rsidR="003E1B8D" w14:paraId="62A47E45" w14:textId="77777777" w:rsidTr="00ED6092">
        <w:tc>
          <w:tcPr>
            <w:tcW w:w="1728" w:type="dxa"/>
          </w:tcPr>
          <w:p w14:paraId="0DB95232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1992F4AD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35C14047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51CBBCCF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101722F3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1E44E36D" w14:textId="77777777" w:rsidTr="00ED6092">
        <w:tc>
          <w:tcPr>
            <w:tcW w:w="1728" w:type="dxa"/>
          </w:tcPr>
          <w:p w14:paraId="5B8D0D88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4D4D0CE5" w14:textId="77777777" w:rsidR="003E1B8D" w:rsidRDefault="00000000">
            <w:r>
              <w:rPr>
                <w:rFonts w:ascii="Times New Roman" w:hAnsi="Times New Roman"/>
              </w:rPr>
              <w:t>Senin, 20 Oktober 2025</w:t>
            </w:r>
          </w:p>
        </w:tc>
        <w:tc>
          <w:tcPr>
            <w:tcW w:w="1728" w:type="dxa"/>
          </w:tcPr>
          <w:p w14:paraId="1FF49C03" w14:textId="77777777" w:rsidR="003E1B8D" w:rsidRDefault="00000000">
            <w:r>
              <w:t>Membuat migration untuk tabel users, cache, dan jobs sebagai fondasi sistem.</w:t>
            </w:r>
          </w:p>
        </w:tc>
        <w:tc>
          <w:tcPr>
            <w:tcW w:w="1728" w:type="dxa"/>
          </w:tcPr>
          <w:p w14:paraId="0611EB5F" w14:textId="77777777" w:rsidR="003E1B8D" w:rsidRDefault="00000000">
            <w:r>
              <w:t>Database schema dasar berhasil dibuat dan dapat dijalankan.</w:t>
            </w:r>
          </w:p>
        </w:tc>
        <w:tc>
          <w:tcPr>
            <w:tcW w:w="1728" w:type="dxa"/>
          </w:tcPr>
          <w:p w14:paraId="787F4B8A" w14:textId="77777777" w:rsidR="003E1B8D" w:rsidRDefault="003E1B8D">
            <w:pPr>
              <w:jc w:val="center"/>
            </w:pPr>
          </w:p>
          <w:p w14:paraId="4681D788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7E36538B" w14:textId="77777777" w:rsidR="003E1B8D" w:rsidRDefault="003E1B8D">
            <w:pPr>
              <w:jc w:val="center"/>
            </w:pPr>
          </w:p>
          <w:p w14:paraId="05300538" w14:textId="77777777" w:rsidR="003E1B8D" w:rsidRDefault="003E1B8D">
            <w:pPr>
              <w:jc w:val="center"/>
            </w:pPr>
          </w:p>
        </w:tc>
      </w:tr>
      <w:tr w:rsidR="003E1B8D" w14:paraId="2AB530FD" w14:textId="77777777" w:rsidTr="00ED6092">
        <w:tc>
          <w:tcPr>
            <w:tcW w:w="1728" w:type="dxa"/>
          </w:tcPr>
          <w:p w14:paraId="53D59B4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44B29BA1" w14:textId="77777777" w:rsidR="003E1B8D" w:rsidRDefault="00000000">
            <w:r>
              <w:rPr>
                <w:rFonts w:ascii="Times New Roman" w:hAnsi="Times New Roman"/>
              </w:rPr>
              <w:t>Jumat, 24 Oktober 2025</w:t>
            </w:r>
          </w:p>
        </w:tc>
        <w:tc>
          <w:tcPr>
            <w:tcW w:w="1728" w:type="dxa"/>
          </w:tcPr>
          <w:p w14:paraId="1309491B" w14:textId="77777777" w:rsidR="003E1B8D" w:rsidRDefault="00000000">
            <w:r>
              <w:t>Implementasi sistem authentication menggunakan Laravel Breeze.</w:t>
            </w:r>
          </w:p>
        </w:tc>
        <w:tc>
          <w:tcPr>
            <w:tcW w:w="1728" w:type="dxa"/>
          </w:tcPr>
          <w:p w14:paraId="66464D93" w14:textId="77777777" w:rsidR="003E1B8D" w:rsidRDefault="00000000">
            <w:r>
              <w:t>Fitur login dan logout untuk admin berhasil diimplementasikan.</w:t>
            </w:r>
          </w:p>
        </w:tc>
        <w:tc>
          <w:tcPr>
            <w:tcW w:w="1728" w:type="dxa"/>
          </w:tcPr>
          <w:p w14:paraId="321AE628" w14:textId="77777777" w:rsidR="003E1B8D" w:rsidRDefault="003E1B8D">
            <w:pPr>
              <w:jc w:val="center"/>
            </w:pPr>
          </w:p>
          <w:p w14:paraId="4CFC59A2" w14:textId="77777777" w:rsidR="003E1B8D" w:rsidRDefault="003E1B8D">
            <w:pPr>
              <w:jc w:val="center"/>
            </w:pPr>
          </w:p>
          <w:p w14:paraId="0807722C" w14:textId="77777777" w:rsidR="003E1B8D" w:rsidRDefault="003E1B8D">
            <w:pPr>
              <w:jc w:val="center"/>
            </w:pPr>
          </w:p>
          <w:p w14:paraId="20B3BF0E" w14:textId="77777777" w:rsidR="003E1B8D" w:rsidRDefault="003E1B8D">
            <w:pPr>
              <w:jc w:val="center"/>
            </w:pPr>
          </w:p>
        </w:tc>
      </w:tr>
    </w:tbl>
    <w:p w14:paraId="04251688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0B312D8B" w14:textId="77777777" w:rsidTr="00ED6092">
        <w:tc>
          <w:tcPr>
            <w:tcW w:w="1728" w:type="dxa"/>
          </w:tcPr>
          <w:p w14:paraId="1DDE10DD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6B399D43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1C530F4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397DB4B1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2689AFFC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6BD32E91" w14:textId="77777777" w:rsidTr="00ED6092">
        <w:tc>
          <w:tcPr>
            <w:tcW w:w="1728" w:type="dxa"/>
          </w:tcPr>
          <w:p w14:paraId="78ACDC8C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1A95E9C3" w14:textId="77777777" w:rsidR="003E1B8D" w:rsidRDefault="00000000">
            <w:r>
              <w:rPr>
                <w:rFonts w:ascii="Times New Roman" w:hAnsi="Times New Roman"/>
              </w:rPr>
              <w:t>Rabu, 29 Oktober 2025</w:t>
            </w:r>
          </w:p>
        </w:tc>
        <w:tc>
          <w:tcPr>
            <w:tcW w:w="1728" w:type="dxa"/>
          </w:tcPr>
          <w:p w14:paraId="04359DE8" w14:textId="77777777" w:rsidR="003E1B8D" w:rsidRDefault="00000000">
            <w:r>
              <w:t>Membuat migration untuk tabel menus dengan field name, description, price, category, dan image.</w:t>
            </w:r>
          </w:p>
        </w:tc>
        <w:tc>
          <w:tcPr>
            <w:tcW w:w="1728" w:type="dxa"/>
          </w:tcPr>
          <w:p w14:paraId="17F78C60" w14:textId="77777777" w:rsidR="003E1B8D" w:rsidRDefault="00000000">
            <w:r>
              <w:t>Struktur tabel menu berhasil dibuat di database.</w:t>
            </w:r>
          </w:p>
        </w:tc>
        <w:tc>
          <w:tcPr>
            <w:tcW w:w="1728" w:type="dxa"/>
          </w:tcPr>
          <w:p w14:paraId="0ED0F01B" w14:textId="77777777" w:rsidR="003E1B8D" w:rsidRDefault="003E1B8D">
            <w:pPr>
              <w:jc w:val="center"/>
            </w:pPr>
          </w:p>
          <w:p w14:paraId="0097FC40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61B4DED1" w14:textId="77777777" w:rsidR="003E1B8D" w:rsidRDefault="003E1B8D">
            <w:pPr>
              <w:jc w:val="center"/>
            </w:pPr>
          </w:p>
          <w:p w14:paraId="72D4E146" w14:textId="77777777" w:rsidR="003E1B8D" w:rsidRDefault="003E1B8D">
            <w:pPr>
              <w:jc w:val="center"/>
            </w:pPr>
          </w:p>
        </w:tc>
      </w:tr>
      <w:tr w:rsidR="003E1B8D" w14:paraId="4EE28B91" w14:textId="77777777" w:rsidTr="00ED6092">
        <w:tc>
          <w:tcPr>
            <w:tcW w:w="1728" w:type="dxa"/>
          </w:tcPr>
          <w:p w14:paraId="1FAE5F7F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7F92577C" w14:textId="77777777" w:rsidR="003E1B8D" w:rsidRDefault="00000000">
            <w:r>
              <w:rPr>
                <w:rFonts w:ascii="Times New Roman" w:hAnsi="Times New Roman"/>
              </w:rPr>
              <w:t>Kamis, 31 Oktober 2025</w:t>
            </w:r>
          </w:p>
        </w:tc>
        <w:tc>
          <w:tcPr>
            <w:tcW w:w="1728" w:type="dxa"/>
          </w:tcPr>
          <w:p w14:paraId="2C3333C6" w14:textId="77777777" w:rsidR="003E1B8D" w:rsidRDefault="00000000">
            <w:r>
              <w:t>Membuat Model Menu dengan relationship dan validasi data.</w:t>
            </w:r>
          </w:p>
        </w:tc>
        <w:tc>
          <w:tcPr>
            <w:tcW w:w="1728" w:type="dxa"/>
          </w:tcPr>
          <w:p w14:paraId="4355F2FE" w14:textId="77777777" w:rsidR="003E1B8D" w:rsidRDefault="00000000">
            <w:r>
              <w:t>Model Menu siap digunakan untuk operasi CRUD.</w:t>
            </w:r>
          </w:p>
        </w:tc>
        <w:tc>
          <w:tcPr>
            <w:tcW w:w="1728" w:type="dxa"/>
          </w:tcPr>
          <w:p w14:paraId="5357DFBA" w14:textId="77777777" w:rsidR="003E1B8D" w:rsidRDefault="003E1B8D">
            <w:pPr>
              <w:jc w:val="center"/>
            </w:pPr>
          </w:p>
          <w:p w14:paraId="6D2EBA29" w14:textId="77777777" w:rsidR="003E1B8D" w:rsidRDefault="003E1B8D">
            <w:pPr>
              <w:jc w:val="center"/>
            </w:pPr>
          </w:p>
          <w:p w14:paraId="34A89DB2" w14:textId="77777777" w:rsidR="003E1B8D" w:rsidRDefault="003E1B8D">
            <w:pPr>
              <w:jc w:val="center"/>
            </w:pPr>
          </w:p>
          <w:p w14:paraId="43B69798" w14:textId="77777777" w:rsidR="003E1B8D" w:rsidRDefault="003E1B8D">
            <w:pPr>
              <w:jc w:val="center"/>
            </w:pPr>
          </w:p>
        </w:tc>
      </w:tr>
    </w:tbl>
    <w:p w14:paraId="64112259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0BCC199A" w14:textId="77777777" w:rsidTr="00ED6092">
        <w:tc>
          <w:tcPr>
            <w:tcW w:w="1728" w:type="dxa"/>
          </w:tcPr>
          <w:p w14:paraId="005FA706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709739DD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7493C553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6405FAE9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54779CED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1FFA63DC" w14:textId="77777777" w:rsidTr="00ED6092">
        <w:tc>
          <w:tcPr>
            <w:tcW w:w="1728" w:type="dxa"/>
          </w:tcPr>
          <w:p w14:paraId="2FFED2D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5DEAFD75" w14:textId="77777777" w:rsidR="003E1B8D" w:rsidRDefault="00000000">
            <w:r>
              <w:rPr>
                <w:rFonts w:ascii="Times New Roman" w:hAnsi="Times New Roman"/>
              </w:rPr>
              <w:t>Senin, 3 November 2025</w:t>
            </w:r>
          </w:p>
        </w:tc>
        <w:tc>
          <w:tcPr>
            <w:tcW w:w="1728" w:type="dxa"/>
          </w:tcPr>
          <w:p w14:paraId="1B0A67AB" w14:textId="77777777" w:rsidR="003E1B8D" w:rsidRDefault="00000000">
            <w:r>
              <w:t>Implementasi CRUD menu di admin panel dengan form create, edit, dan delete.</w:t>
            </w:r>
          </w:p>
        </w:tc>
        <w:tc>
          <w:tcPr>
            <w:tcW w:w="1728" w:type="dxa"/>
          </w:tcPr>
          <w:p w14:paraId="7937CFC1" w14:textId="77777777" w:rsidR="003E1B8D" w:rsidRDefault="00000000">
            <w:r>
              <w:t>Admin dapat mengelola data menu dengan lengkap.</w:t>
            </w:r>
          </w:p>
        </w:tc>
        <w:tc>
          <w:tcPr>
            <w:tcW w:w="1728" w:type="dxa"/>
          </w:tcPr>
          <w:p w14:paraId="6D2A07A3" w14:textId="77777777" w:rsidR="003E1B8D" w:rsidRDefault="003E1B8D">
            <w:pPr>
              <w:jc w:val="center"/>
            </w:pPr>
          </w:p>
          <w:p w14:paraId="0073E10B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788D1AF7" w14:textId="77777777" w:rsidR="003E1B8D" w:rsidRDefault="003E1B8D">
            <w:pPr>
              <w:jc w:val="center"/>
            </w:pPr>
          </w:p>
          <w:p w14:paraId="585069DF" w14:textId="77777777" w:rsidR="003E1B8D" w:rsidRDefault="003E1B8D">
            <w:pPr>
              <w:jc w:val="center"/>
            </w:pPr>
          </w:p>
        </w:tc>
      </w:tr>
      <w:tr w:rsidR="003E1B8D" w14:paraId="7013C8CB" w14:textId="77777777" w:rsidTr="00ED6092">
        <w:tc>
          <w:tcPr>
            <w:tcW w:w="1728" w:type="dxa"/>
          </w:tcPr>
          <w:p w14:paraId="63D5AC3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173C83CA" w14:textId="77777777" w:rsidR="003E1B8D" w:rsidRDefault="00000000">
            <w:r>
              <w:rPr>
                <w:rFonts w:ascii="Times New Roman" w:hAnsi="Times New Roman"/>
              </w:rPr>
              <w:t>Kamis, 6 November 2025</w:t>
            </w:r>
          </w:p>
        </w:tc>
        <w:tc>
          <w:tcPr>
            <w:tcW w:w="1728" w:type="dxa"/>
          </w:tcPr>
          <w:p w14:paraId="07988CA4" w14:textId="77777777" w:rsidR="003E1B8D" w:rsidRDefault="00000000">
            <w:r>
              <w:t>Membuat tampilan daftar menu dengan pagination dan search functionality.</w:t>
            </w:r>
          </w:p>
        </w:tc>
        <w:tc>
          <w:tcPr>
            <w:tcW w:w="1728" w:type="dxa"/>
          </w:tcPr>
          <w:p w14:paraId="02582229" w14:textId="77777777" w:rsidR="003E1B8D" w:rsidRDefault="00000000">
            <w:r>
              <w:t>Daftar menu dapat ditampilkan dan dicari dengan mudah.</w:t>
            </w:r>
          </w:p>
        </w:tc>
        <w:tc>
          <w:tcPr>
            <w:tcW w:w="1728" w:type="dxa"/>
          </w:tcPr>
          <w:p w14:paraId="0A232350" w14:textId="77777777" w:rsidR="003E1B8D" w:rsidRDefault="003E1B8D">
            <w:pPr>
              <w:jc w:val="center"/>
            </w:pPr>
          </w:p>
          <w:p w14:paraId="010E722F" w14:textId="77777777" w:rsidR="003E1B8D" w:rsidRDefault="003E1B8D">
            <w:pPr>
              <w:jc w:val="center"/>
            </w:pPr>
          </w:p>
          <w:p w14:paraId="223F2F70" w14:textId="77777777" w:rsidR="003E1B8D" w:rsidRDefault="003E1B8D">
            <w:pPr>
              <w:jc w:val="center"/>
            </w:pPr>
          </w:p>
          <w:p w14:paraId="6D0B9303" w14:textId="77777777" w:rsidR="003E1B8D" w:rsidRDefault="003E1B8D">
            <w:pPr>
              <w:jc w:val="center"/>
            </w:pPr>
          </w:p>
        </w:tc>
      </w:tr>
    </w:tbl>
    <w:p w14:paraId="420B0F27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11D90DE4" w14:textId="77777777" w:rsidTr="00ED6092">
        <w:tc>
          <w:tcPr>
            <w:tcW w:w="1728" w:type="dxa"/>
          </w:tcPr>
          <w:p w14:paraId="3D512B4D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6DF70488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3875D443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1B5CD5C0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5380DE32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11B347F4" w14:textId="77777777" w:rsidTr="00ED6092">
        <w:tc>
          <w:tcPr>
            <w:tcW w:w="1728" w:type="dxa"/>
          </w:tcPr>
          <w:p w14:paraId="4EF6A29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66C9697A" w14:textId="77777777" w:rsidR="003E1B8D" w:rsidRDefault="00000000">
            <w:r>
              <w:rPr>
                <w:rFonts w:ascii="Times New Roman" w:hAnsi="Times New Roman"/>
              </w:rPr>
              <w:t>Selasa, 11 November 2025</w:t>
            </w:r>
          </w:p>
        </w:tc>
        <w:tc>
          <w:tcPr>
            <w:tcW w:w="1728" w:type="dxa"/>
          </w:tcPr>
          <w:p w14:paraId="57E0649B" w14:textId="77777777" w:rsidR="003E1B8D" w:rsidRDefault="00000000">
            <w:r>
              <w:t>Upload dan validasi gambar menu menggunakan storage Laravel.</w:t>
            </w:r>
          </w:p>
        </w:tc>
        <w:tc>
          <w:tcPr>
            <w:tcW w:w="1728" w:type="dxa"/>
          </w:tcPr>
          <w:p w14:paraId="56806EBE" w14:textId="77777777" w:rsidR="003E1B8D" w:rsidRDefault="00000000">
            <w:r>
              <w:t>Gambar menu dapat diupload dan ditampilkan dengan benar.</w:t>
            </w:r>
          </w:p>
        </w:tc>
        <w:tc>
          <w:tcPr>
            <w:tcW w:w="1728" w:type="dxa"/>
          </w:tcPr>
          <w:p w14:paraId="18254019" w14:textId="77777777" w:rsidR="003E1B8D" w:rsidRDefault="003E1B8D">
            <w:pPr>
              <w:jc w:val="center"/>
            </w:pPr>
          </w:p>
          <w:p w14:paraId="6818C71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199A8630" w14:textId="77777777" w:rsidR="003E1B8D" w:rsidRDefault="003E1B8D">
            <w:pPr>
              <w:jc w:val="center"/>
            </w:pPr>
          </w:p>
          <w:p w14:paraId="581AA831" w14:textId="77777777" w:rsidR="003E1B8D" w:rsidRDefault="003E1B8D">
            <w:pPr>
              <w:jc w:val="center"/>
            </w:pPr>
          </w:p>
        </w:tc>
      </w:tr>
      <w:tr w:rsidR="003E1B8D" w14:paraId="36E7486E" w14:textId="77777777" w:rsidTr="00ED6092">
        <w:tc>
          <w:tcPr>
            <w:tcW w:w="1728" w:type="dxa"/>
          </w:tcPr>
          <w:p w14:paraId="25DC218D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08FFE3C3" w14:textId="77777777" w:rsidR="003E1B8D" w:rsidRDefault="00000000">
            <w:r>
              <w:rPr>
                <w:rFonts w:ascii="Times New Roman" w:hAnsi="Times New Roman"/>
              </w:rPr>
              <w:t>Kamis, 09 Oktober 2025</w:t>
            </w:r>
          </w:p>
        </w:tc>
        <w:tc>
          <w:tcPr>
            <w:tcW w:w="1728" w:type="dxa"/>
          </w:tcPr>
          <w:p w14:paraId="5BD15288" w14:textId="77777777" w:rsidR="003E1B8D" w:rsidRDefault="00000000">
            <w:r>
              <w:t>Implementasi kategori menu (makanan dan minuman) dengan filter.</w:t>
            </w:r>
          </w:p>
        </w:tc>
        <w:tc>
          <w:tcPr>
            <w:tcW w:w="1728" w:type="dxa"/>
          </w:tcPr>
          <w:p w14:paraId="08580912" w14:textId="77777777" w:rsidR="003E1B8D" w:rsidRDefault="00000000">
            <w:r>
              <w:t>Menu dapat dikelompokkan berdasarkan kategori.</w:t>
            </w:r>
          </w:p>
        </w:tc>
        <w:tc>
          <w:tcPr>
            <w:tcW w:w="1728" w:type="dxa"/>
          </w:tcPr>
          <w:p w14:paraId="3460ACF7" w14:textId="77777777" w:rsidR="003E1B8D" w:rsidRDefault="003E1B8D">
            <w:pPr>
              <w:jc w:val="center"/>
            </w:pPr>
          </w:p>
          <w:p w14:paraId="7BD846C2" w14:textId="77777777" w:rsidR="003E1B8D" w:rsidRDefault="003E1B8D">
            <w:pPr>
              <w:jc w:val="center"/>
            </w:pPr>
          </w:p>
          <w:p w14:paraId="331F882C" w14:textId="77777777" w:rsidR="003E1B8D" w:rsidRDefault="003E1B8D">
            <w:pPr>
              <w:jc w:val="center"/>
            </w:pPr>
          </w:p>
          <w:p w14:paraId="5BB7D806" w14:textId="77777777" w:rsidR="003E1B8D" w:rsidRDefault="003E1B8D">
            <w:pPr>
              <w:jc w:val="center"/>
            </w:pPr>
          </w:p>
        </w:tc>
      </w:tr>
    </w:tbl>
    <w:p w14:paraId="61D26D2A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1642"/>
        <w:gridCol w:w="1703"/>
        <w:gridCol w:w="2056"/>
        <w:gridCol w:w="1903"/>
      </w:tblGrid>
      <w:tr w:rsidR="003E1B8D" w14:paraId="3B1A3EFA" w14:textId="77777777" w:rsidTr="00ED6092">
        <w:tc>
          <w:tcPr>
            <w:tcW w:w="1728" w:type="dxa"/>
          </w:tcPr>
          <w:p w14:paraId="60B2CFDA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46DCD81B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215B4B98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466FBA25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4744F28F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773E2B0A" w14:textId="77777777" w:rsidTr="00ED6092">
        <w:tc>
          <w:tcPr>
            <w:tcW w:w="1728" w:type="dxa"/>
          </w:tcPr>
          <w:p w14:paraId="78EECD4A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7C46933B" w14:textId="77777777" w:rsidR="003E1B8D" w:rsidRDefault="00000000">
            <w:r>
              <w:rPr>
                <w:rFonts w:ascii="Times New Roman" w:hAnsi="Times New Roman"/>
              </w:rPr>
              <w:t>Senin, 17 November 2025</w:t>
            </w:r>
          </w:p>
        </w:tc>
        <w:tc>
          <w:tcPr>
            <w:tcW w:w="1728" w:type="dxa"/>
          </w:tcPr>
          <w:p w14:paraId="3A8B284F" w14:textId="77777777" w:rsidR="003E1B8D" w:rsidRDefault="00000000">
            <w:r>
              <w:t>Membuat migration untuk tabel tables dengan field table_number, uuid, status, dan location.</w:t>
            </w:r>
          </w:p>
        </w:tc>
        <w:tc>
          <w:tcPr>
            <w:tcW w:w="1728" w:type="dxa"/>
          </w:tcPr>
          <w:p w14:paraId="07962B81" w14:textId="77777777" w:rsidR="003E1B8D" w:rsidRDefault="00000000">
            <w:r>
              <w:t>Struktur tabel untuk manajemen meja berhasil dibuat.</w:t>
            </w:r>
          </w:p>
        </w:tc>
        <w:tc>
          <w:tcPr>
            <w:tcW w:w="1728" w:type="dxa"/>
          </w:tcPr>
          <w:p w14:paraId="270FAE4F" w14:textId="77777777" w:rsidR="003E1B8D" w:rsidRDefault="003E1B8D">
            <w:pPr>
              <w:jc w:val="center"/>
            </w:pPr>
          </w:p>
          <w:p w14:paraId="1F9EDA41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2C27A304" w14:textId="77777777" w:rsidR="003E1B8D" w:rsidRDefault="003E1B8D">
            <w:pPr>
              <w:jc w:val="center"/>
            </w:pPr>
          </w:p>
          <w:p w14:paraId="07A59B29" w14:textId="77777777" w:rsidR="003E1B8D" w:rsidRDefault="003E1B8D">
            <w:pPr>
              <w:jc w:val="center"/>
            </w:pPr>
          </w:p>
        </w:tc>
      </w:tr>
      <w:tr w:rsidR="003E1B8D" w14:paraId="564EC648" w14:textId="77777777" w:rsidTr="00ED6092">
        <w:tc>
          <w:tcPr>
            <w:tcW w:w="1728" w:type="dxa"/>
          </w:tcPr>
          <w:p w14:paraId="270612D9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2F0DDE2F" w14:textId="77777777" w:rsidR="003E1B8D" w:rsidRDefault="00000000">
            <w:r>
              <w:rPr>
                <w:rFonts w:ascii="Times New Roman" w:hAnsi="Times New Roman"/>
              </w:rPr>
              <w:t>Rabu, 19 November 2025</w:t>
            </w:r>
          </w:p>
        </w:tc>
        <w:tc>
          <w:tcPr>
            <w:tcW w:w="1728" w:type="dxa"/>
          </w:tcPr>
          <w:p w14:paraId="42117243" w14:textId="77777777" w:rsidR="003E1B8D" w:rsidRDefault="00000000">
            <w:r>
              <w:t>Implementasi CRUD table management di admin panel.</w:t>
            </w:r>
          </w:p>
        </w:tc>
        <w:tc>
          <w:tcPr>
            <w:tcW w:w="1728" w:type="dxa"/>
          </w:tcPr>
          <w:p w14:paraId="32594F3B" w14:textId="77777777" w:rsidR="003E1B8D" w:rsidRDefault="00000000">
            <w:r>
              <w:t>Admin dapat mengelola data meja dengan status available/occupied.</w:t>
            </w:r>
          </w:p>
        </w:tc>
        <w:tc>
          <w:tcPr>
            <w:tcW w:w="1728" w:type="dxa"/>
          </w:tcPr>
          <w:p w14:paraId="27414A93" w14:textId="77777777" w:rsidR="003E1B8D" w:rsidRDefault="003E1B8D">
            <w:pPr>
              <w:jc w:val="center"/>
            </w:pPr>
          </w:p>
          <w:p w14:paraId="0ED6AF77" w14:textId="77777777" w:rsidR="003E1B8D" w:rsidRDefault="003E1B8D">
            <w:pPr>
              <w:jc w:val="center"/>
            </w:pPr>
          </w:p>
          <w:p w14:paraId="5D161556" w14:textId="77777777" w:rsidR="003E1B8D" w:rsidRDefault="003E1B8D">
            <w:pPr>
              <w:jc w:val="center"/>
            </w:pPr>
          </w:p>
          <w:p w14:paraId="333D6B6B" w14:textId="77777777" w:rsidR="003E1B8D" w:rsidRDefault="003E1B8D">
            <w:pPr>
              <w:jc w:val="center"/>
            </w:pPr>
          </w:p>
        </w:tc>
      </w:tr>
    </w:tbl>
    <w:p w14:paraId="27198CE7" w14:textId="77777777" w:rsidR="003E1B8D" w:rsidRDefault="003E1B8D"/>
    <w:p w14:paraId="4673FF44" w14:textId="77777777" w:rsidR="00ED6092" w:rsidRDefault="00ED609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1FEC4F85" w14:textId="77777777" w:rsidTr="00ED6092">
        <w:tc>
          <w:tcPr>
            <w:tcW w:w="1728" w:type="dxa"/>
          </w:tcPr>
          <w:p w14:paraId="1A3F3E1B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073E5087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7CA3FFCA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3A98E3CA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16679C8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615D875E" w14:textId="77777777" w:rsidTr="00ED6092">
        <w:tc>
          <w:tcPr>
            <w:tcW w:w="1728" w:type="dxa"/>
          </w:tcPr>
          <w:p w14:paraId="47B35371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459503BF" w14:textId="77777777" w:rsidR="003E1B8D" w:rsidRDefault="00000000">
            <w:r>
              <w:rPr>
                <w:rFonts w:ascii="Times New Roman" w:hAnsi="Times New Roman"/>
              </w:rPr>
              <w:t>Rabu, 26 November 2025</w:t>
            </w:r>
          </w:p>
        </w:tc>
        <w:tc>
          <w:tcPr>
            <w:tcW w:w="1728" w:type="dxa"/>
          </w:tcPr>
          <w:p w14:paraId="00BD8D3C" w14:textId="77777777" w:rsidR="003E1B8D" w:rsidRDefault="00000000">
            <w:r>
              <w:t>Generate UUID unik untuk setiap meja sebagai identifier QR code.</w:t>
            </w:r>
          </w:p>
        </w:tc>
        <w:tc>
          <w:tcPr>
            <w:tcW w:w="1728" w:type="dxa"/>
          </w:tcPr>
          <w:p w14:paraId="02DFD7EB" w14:textId="77777777" w:rsidR="003E1B8D" w:rsidRDefault="00000000">
            <w:r>
              <w:t>Setiap meja memiliki UUID yang dapat digunakan untuk QR code.</w:t>
            </w:r>
          </w:p>
        </w:tc>
        <w:tc>
          <w:tcPr>
            <w:tcW w:w="1728" w:type="dxa"/>
          </w:tcPr>
          <w:p w14:paraId="606B10C9" w14:textId="77777777" w:rsidR="003E1B8D" w:rsidRDefault="003E1B8D">
            <w:pPr>
              <w:jc w:val="center"/>
            </w:pPr>
          </w:p>
          <w:p w14:paraId="066FE020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0CF5E27A" w14:textId="77777777" w:rsidR="003E1B8D" w:rsidRDefault="003E1B8D">
            <w:pPr>
              <w:jc w:val="center"/>
            </w:pPr>
          </w:p>
          <w:p w14:paraId="4FFE144C" w14:textId="77777777" w:rsidR="003E1B8D" w:rsidRDefault="003E1B8D">
            <w:pPr>
              <w:jc w:val="center"/>
            </w:pPr>
          </w:p>
        </w:tc>
      </w:tr>
      <w:tr w:rsidR="003E1B8D" w14:paraId="12F43BAB" w14:textId="77777777" w:rsidTr="00ED6092">
        <w:tc>
          <w:tcPr>
            <w:tcW w:w="1728" w:type="dxa"/>
          </w:tcPr>
          <w:p w14:paraId="5C1F003B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2C58C488" w14:textId="77777777" w:rsidR="003E1B8D" w:rsidRDefault="00000000">
            <w:r>
              <w:rPr>
                <w:rFonts w:ascii="Times New Roman" w:hAnsi="Times New Roman"/>
              </w:rPr>
              <w:t>Kamis, 27 November 2025</w:t>
            </w:r>
          </w:p>
        </w:tc>
        <w:tc>
          <w:tcPr>
            <w:tcW w:w="1728" w:type="dxa"/>
          </w:tcPr>
          <w:p w14:paraId="64785ADD" w14:textId="77777777" w:rsidR="003E1B8D" w:rsidRDefault="00000000">
            <w:r>
              <w:t>Implementasi fitur location validation untuk memastikan customer berada di lokasi warung.</w:t>
            </w:r>
          </w:p>
        </w:tc>
        <w:tc>
          <w:tcPr>
            <w:tcW w:w="1728" w:type="dxa"/>
          </w:tcPr>
          <w:p w14:paraId="7842B8BB" w14:textId="77777777" w:rsidR="003E1B8D" w:rsidRDefault="00000000">
            <w:r>
              <w:t>Sistem dapat memvalidasi lokasi customer saat melakukan pemesanan.</w:t>
            </w:r>
          </w:p>
        </w:tc>
        <w:tc>
          <w:tcPr>
            <w:tcW w:w="1728" w:type="dxa"/>
          </w:tcPr>
          <w:p w14:paraId="32B5E614" w14:textId="77777777" w:rsidR="003E1B8D" w:rsidRDefault="003E1B8D">
            <w:pPr>
              <w:jc w:val="center"/>
            </w:pPr>
          </w:p>
          <w:p w14:paraId="074868C2" w14:textId="77777777" w:rsidR="003E1B8D" w:rsidRDefault="003E1B8D">
            <w:pPr>
              <w:jc w:val="center"/>
            </w:pPr>
          </w:p>
          <w:p w14:paraId="7FE785A2" w14:textId="77777777" w:rsidR="003E1B8D" w:rsidRDefault="003E1B8D">
            <w:pPr>
              <w:jc w:val="center"/>
            </w:pPr>
          </w:p>
          <w:p w14:paraId="6FFE89AA" w14:textId="77777777" w:rsidR="003E1B8D" w:rsidRDefault="003E1B8D">
            <w:pPr>
              <w:jc w:val="center"/>
            </w:pPr>
          </w:p>
        </w:tc>
      </w:tr>
    </w:tbl>
    <w:p w14:paraId="3EA1BACE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3CCA4920" w14:textId="77777777" w:rsidTr="00ED6092">
        <w:tc>
          <w:tcPr>
            <w:tcW w:w="1728" w:type="dxa"/>
          </w:tcPr>
          <w:p w14:paraId="5D8846B4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500D4760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2877FB81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1DF83E3C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57784A61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2F657B01" w14:textId="77777777" w:rsidTr="00ED6092">
        <w:tc>
          <w:tcPr>
            <w:tcW w:w="1728" w:type="dxa"/>
          </w:tcPr>
          <w:p w14:paraId="37641AF4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166AE3AD" w14:textId="77777777" w:rsidR="003E1B8D" w:rsidRDefault="00000000">
            <w:r>
              <w:rPr>
                <w:rFonts w:ascii="Times New Roman" w:hAnsi="Times New Roman"/>
              </w:rPr>
              <w:t>Selasa, 02 Desember 2025</w:t>
            </w:r>
          </w:p>
        </w:tc>
        <w:tc>
          <w:tcPr>
            <w:tcW w:w="1728" w:type="dxa"/>
          </w:tcPr>
          <w:p w14:paraId="1DAD1FF1" w14:textId="77777777" w:rsidR="003E1B8D" w:rsidRDefault="00000000">
            <w:r>
              <w:t>Membuat halaman customer untuk menampilkan menu berdasarkan UUID meja.</w:t>
            </w:r>
          </w:p>
        </w:tc>
        <w:tc>
          <w:tcPr>
            <w:tcW w:w="1728" w:type="dxa"/>
          </w:tcPr>
          <w:p w14:paraId="15AF2DF4" w14:textId="77777777" w:rsidR="003E1B8D" w:rsidRDefault="00000000">
            <w:r>
              <w:t>Customer dapat melihat menu setelah scan QR code meja.</w:t>
            </w:r>
          </w:p>
        </w:tc>
        <w:tc>
          <w:tcPr>
            <w:tcW w:w="1728" w:type="dxa"/>
          </w:tcPr>
          <w:p w14:paraId="7C82B577" w14:textId="77777777" w:rsidR="003E1B8D" w:rsidRDefault="003E1B8D">
            <w:pPr>
              <w:jc w:val="center"/>
            </w:pPr>
          </w:p>
          <w:p w14:paraId="3D788F8A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55277DF8" w14:textId="77777777" w:rsidR="003E1B8D" w:rsidRDefault="003E1B8D">
            <w:pPr>
              <w:jc w:val="center"/>
            </w:pPr>
          </w:p>
          <w:p w14:paraId="67186EF4" w14:textId="77777777" w:rsidR="003E1B8D" w:rsidRDefault="003E1B8D">
            <w:pPr>
              <w:jc w:val="center"/>
            </w:pPr>
          </w:p>
        </w:tc>
      </w:tr>
      <w:tr w:rsidR="003E1B8D" w14:paraId="7E615007" w14:textId="77777777" w:rsidTr="00ED6092">
        <w:tc>
          <w:tcPr>
            <w:tcW w:w="1728" w:type="dxa"/>
          </w:tcPr>
          <w:p w14:paraId="632CB292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44CB89BE" w14:textId="77777777" w:rsidR="003E1B8D" w:rsidRDefault="00000000">
            <w:r>
              <w:rPr>
                <w:rFonts w:ascii="Times New Roman" w:hAnsi="Times New Roman"/>
              </w:rPr>
              <w:t>Jumat, 05 Desember 2025</w:t>
            </w:r>
          </w:p>
        </w:tc>
        <w:tc>
          <w:tcPr>
            <w:tcW w:w="1728" w:type="dxa"/>
          </w:tcPr>
          <w:p w14:paraId="4F701DC8" w14:textId="77777777" w:rsidR="003E1B8D" w:rsidRDefault="00000000">
            <w:r>
              <w:t>Implementasi shopping cart functionality untuk menambah item pesanan.</w:t>
            </w:r>
          </w:p>
        </w:tc>
        <w:tc>
          <w:tcPr>
            <w:tcW w:w="1728" w:type="dxa"/>
          </w:tcPr>
          <w:p w14:paraId="1B3360BE" w14:textId="77777777" w:rsidR="003E1B8D" w:rsidRDefault="00000000">
            <w:r>
              <w:t>Customer dapat menambahkan menu ke keranjang belanja.</w:t>
            </w:r>
          </w:p>
        </w:tc>
        <w:tc>
          <w:tcPr>
            <w:tcW w:w="1728" w:type="dxa"/>
          </w:tcPr>
          <w:p w14:paraId="1D131FC2" w14:textId="77777777" w:rsidR="003E1B8D" w:rsidRDefault="003E1B8D">
            <w:pPr>
              <w:jc w:val="center"/>
            </w:pPr>
          </w:p>
          <w:p w14:paraId="01B61AF0" w14:textId="77777777" w:rsidR="003E1B8D" w:rsidRDefault="003E1B8D">
            <w:pPr>
              <w:jc w:val="center"/>
            </w:pPr>
          </w:p>
          <w:p w14:paraId="42342B46" w14:textId="77777777" w:rsidR="003E1B8D" w:rsidRDefault="003E1B8D">
            <w:pPr>
              <w:jc w:val="center"/>
            </w:pPr>
          </w:p>
          <w:p w14:paraId="666CFE36" w14:textId="77777777" w:rsidR="003E1B8D" w:rsidRDefault="003E1B8D">
            <w:pPr>
              <w:jc w:val="center"/>
            </w:pPr>
          </w:p>
        </w:tc>
      </w:tr>
    </w:tbl>
    <w:p w14:paraId="76482AC1" w14:textId="77777777" w:rsidR="003E1B8D" w:rsidRDefault="003E1B8D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7309C0F6" w14:textId="77777777" w:rsidTr="00ED609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2506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3B36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4CE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FBEE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B44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3926CB58" w14:textId="77777777" w:rsidTr="00ED609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8DE9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F6E4" w14:textId="77777777" w:rsidR="003E1B8D" w:rsidRDefault="00000000">
            <w:r>
              <w:rPr>
                <w:rFonts w:ascii="Times New Roman" w:hAnsi="Times New Roman"/>
              </w:rPr>
              <w:t>Senin, 08 Desember 2025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5B1A" w14:textId="77777777" w:rsidR="003E1B8D" w:rsidRDefault="00000000">
            <w:r>
              <w:t>Membuat session management untuk menyimpan data cart customer.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B8DB" w14:textId="77777777" w:rsidR="003E1B8D" w:rsidRDefault="00000000">
            <w:r>
              <w:t>Data keranjang belanja tersimpan selama session aktif.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7D2D" w14:textId="77777777" w:rsidR="003E1B8D" w:rsidRDefault="003E1B8D">
            <w:pPr>
              <w:jc w:val="center"/>
            </w:pPr>
          </w:p>
          <w:p w14:paraId="2E321C7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537AB109" w14:textId="77777777" w:rsidR="003E1B8D" w:rsidRDefault="003E1B8D">
            <w:pPr>
              <w:jc w:val="center"/>
            </w:pPr>
          </w:p>
          <w:p w14:paraId="24E67BC4" w14:textId="77777777" w:rsidR="003E1B8D" w:rsidRDefault="003E1B8D">
            <w:pPr>
              <w:jc w:val="center"/>
            </w:pPr>
          </w:p>
        </w:tc>
      </w:tr>
      <w:tr w:rsidR="003E1B8D" w14:paraId="7DC63FF6" w14:textId="77777777" w:rsidTr="00ED609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D134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7063" w14:textId="77777777" w:rsidR="003E1B8D" w:rsidRDefault="00000000">
            <w:r>
              <w:rPr>
                <w:rFonts w:ascii="Times New Roman" w:hAnsi="Times New Roman"/>
              </w:rPr>
              <w:t>Kamis, 11 Desember 2025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5E28" w14:textId="77777777" w:rsidR="003E1B8D" w:rsidRDefault="00000000">
            <w:r>
              <w:t>Implementasi update quantity dan remove item dari cart.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F65B" w14:textId="77777777" w:rsidR="003E1B8D" w:rsidRDefault="00000000">
            <w:r>
              <w:t>Customer dapat mengubah jumlah atau menghapus item dari keranjang.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C206" w14:textId="77777777" w:rsidR="003E1B8D" w:rsidRDefault="003E1B8D">
            <w:pPr>
              <w:jc w:val="center"/>
            </w:pPr>
          </w:p>
          <w:p w14:paraId="0AD4262B" w14:textId="77777777" w:rsidR="003E1B8D" w:rsidRDefault="003E1B8D">
            <w:pPr>
              <w:jc w:val="center"/>
            </w:pPr>
          </w:p>
          <w:p w14:paraId="07C8E5C3" w14:textId="77777777" w:rsidR="003E1B8D" w:rsidRDefault="003E1B8D">
            <w:pPr>
              <w:jc w:val="center"/>
            </w:pPr>
          </w:p>
          <w:p w14:paraId="41232EC6" w14:textId="77777777" w:rsidR="003E1B8D" w:rsidRDefault="003E1B8D">
            <w:pPr>
              <w:jc w:val="center"/>
            </w:pPr>
          </w:p>
        </w:tc>
      </w:tr>
    </w:tbl>
    <w:p w14:paraId="3990BEFF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5"/>
        <w:gridCol w:w="1695"/>
        <w:gridCol w:w="1896"/>
        <w:gridCol w:w="1697"/>
        <w:gridCol w:w="1903"/>
      </w:tblGrid>
      <w:tr w:rsidR="003E1B8D" w14:paraId="2B748258" w14:textId="77777777" w:rsidTr="00ED6092">
        <w:tc>
          <w:tcPr>
            <w:tcW w:w="1728" w:type="dxa"/>
          </w:tcPr>
          <w:p w14:paraId="00FC1595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61D4998B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34134DFA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63A34503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099B7217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666B1979" w14:textId="77777777" w:rsidTr="00ED6092">
        <w:tc>
          <w:tcPr>
            <w:tcW w:w="1728" w:type="dxa"/>
          </w:tcPr>
          <w:p w14:paraId="2FB9475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71F247CA" w14:textId="77777777" w:rsidR="003E1B8D" w:rsidRDefault="00000000">
            <w:r>
              <w:rPr>
                <w:rFonts w:ascii="Times New Roman" w:hAnsi="Times New Roman"/>
              </w:rPr>
              <w:t>Rabu, 17 Desember 2025</w:t>
            </w:r>
          </w:p>
        </w:tc>
        <w:tc>
          <w:tcPr>
            <w:tcW w:w="1728" w:type="dxa"/>
          </w:tcPr>
          <w:p w14:paraId="76B90E42" w14:textId="77777777" w:rsidR="003E1B8D" w:rsidRDefault="00000000">
            <w:r>
              <w:t>Membuat migration untuk tabel orders dengan field table_id, total_price, status, dan payment_method.</w:t>
            </w:r>
          </w:p>
        </w:tc>
        <w:tc>
          <w:tcPr>
            <w:tcW w:w="1728" w:type="dxa"/>
          </w:tcPr>
          <w:p w14:paraId="3465002D" w14:textId="77777777" w:rsidR="003E1B8D" w:rsidRDefault="00000000">
            <w:r>
              <w:t>Struktur tabel orders berhasil dibuat di database.</w:t>
            </w:r>
          </w:p>
        </w:tc>
        <w:tc>
          <w:tcPr>
            <w:tcW w:w="1728" w:type="dxa"/>
          </w:tcPr>
          <w:p w14:paraId="21C47E1D" w14:textId="77777777" w:rsidR="003E1B8D" w:rsidRDefault="003E1B8D">
            <w:pPr>
              <w:jc w:val="center"/>
            </w:pPr>
          </w:p>
          <w:p w14:paraId="0A26E81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11A3889D" w14:textId="77777777" w:rsidR="003E1B8D" w:rsidRDefault="003E1B8D">
            <w:pPr>
              <w:jc w:val="center"/>
            </w:pPr>
          </w:p>
          <w:p w14:paraId="49BCADFA" w14:textId="77777777" w:rsidR="003E1B8D" w:rsidRDefault="003E1B8D">
            <w:pPr>
              <w:jc w:val="center"/>
            </w:pPr>
          </w:p>
        </w:tc>
      </w:tr>
      <w:tr w:rsidR="003E1B8D" w14:paraId="39BC7D82" w14:textId="77777777" w:rsidTr="00ED6092">
        <w:tc>
          <w:tcPr>
            <w:tcW w:w="1728" w:type="dxa"/>
          </w:tcPr>
          <w:p w14:paraId="35BD2600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3467AF2F" w14:textId="77777777" w:rsidR="003E1B8D" w:rsidRDefault="00000000">
            <w:r>
              <w:rPr>
                <w:rFonts w:ascii="Times New Roman" w:hAnsi="Times New Roman"/>
              </w:rPr>
              <w:t>Jumat, 19 Desember 2025</w:t>
            </w:r>
          </w:p>
        </w:tc>
        <w:tc>
          <w:tcPr>
            <w:tcW w:w="1728" w:type="dxa"/>
          </w:tcPr>
          <w:p w14:paraId="08B8681B" w14:textId="77777777" w:rsidR="003E1B8D" w:rsidRDefault="00000000">
            <w:r>
              <w:t>Membuat migration untuk tabel order_items sebagai detail pesanan.</w:t>
            </w:r>
          </w:p>
        </w:tc>
        <w:tc>
          <w:tcPr>
            <w:tcW w:w="1728" w:type="dxa"/>
          </w:tcPr>
          <w:p w14:paraId="257E98F8" w14:textId="77777777" w:rsidR="003E1B8D" w:rsidRDefault="00000000">
            <w:r>
              <w:t>Relasi antara orders dan menu items berhasil dibuat.</w:t>
            </w:r>
          </w:p>
        </w:tc>
        <w:tc>
          <w:tcPr>
            <w:tcW w:w="1728" w:type="dxa"/>
          </w:tcPr>
          <w:p w14:paraId="04BF2EAD" w14:textId="77777777" w:rsidR="003E1B8D" w:rsidRDefault="003E1B8D">
            <w:pPr>
              <w:jc w:val="center"/>
            </w:pPr>
          </w:p>
          <w:p w14:paraId="356E4863" w14:textId="77777777" w:rsidR="003E1B8D" w:rsidRDefault="003E1B8D">
            <w:pPr>
              <w:jc w:val="center"/>
            </w:pPr>
          </w:p>
          <w:p w14:paraId="62DBD7E1" w14:textId="77777777" w:rsidR="003E1B8D" w:rsidRDefault="003E1B8D">
            <w:pPr>
              <w:jc w:val="center"/>
            </w:pPr>
          </w:p>
          <w:p w14:paraId="26F5AB61" w14:textId="77777777" w:rsidR="003E1B8D" w:rsidRDefault="003E1B8D">
            <w:pPr>
              <w:jc w:val="center"/>
            </w:pPr>
          </w:p>
        </w:tc>
      </w:tr>
    </w:tbl>
    <w:p w14:paraId="0F27B2D4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7"/>
        <w:gridCol w:w="1676"/>
        <w:gridCol w:w="1946"/>
        <w:gridCol w:w="1704"/>
        <w:gridCol w:w="1903"/>
      </w:tblGrid>
      <w:tr w:rsidR="003E1B8D" w14:paraId="3D074EFE" w14:textId="77777777" w:rsidTr="00ED6092">
        <w:tc>
          <w:tcPr>
            <w:tcW w:w="1728" w:type="dxa"/>
          </w:tcPr>
          <w:p w14:paraId="01043740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19C849A0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33BD3B8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7DA12BBA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2B176EED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152E197D" w14:textId="77777777" w:rsidTr="00ED6092">
        <w:tc>
          <w:tcPr>
            <w:tcW w:w="1728" w:type="dxa"/>
          </w:tcPr>
          <w:p w14:paraId="5C6E386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0B765788" w14:textId="77777777" w:rsidR="003E1B8D" w:rsidRDefault="00000000">
            <w:r>
              <w:rPr>
                <w:rFonts w:ascii="Times New Roman" w:hAnsi="Times New Roman"/>
              </w:rPr>
              <w:t>Kamis, 24 Desember 2025</w:t>
            </w:r>
          </w:p>
        </w:tc>
        <w:tc>
          <w:tcPr>
            <w:tcW w:w="1728" w:type="dxa"/>
          </w:tcPr>
          <w:p w14:paraId="5608B1E7" w14:textId="77777777" w:rsidR="003E1B8D" w:rsidRDefault="00000000">
            <w:r>
              <w:t>Implementasi checkout flow dengan kalkulasi total harga otomatis.</w:t>
            </w:r>
          </w:p>
        </w:tc>
        <w:tc>
          <w:tcPr>
            <w:tcW w:w="1728" w:type="dxa"/>
          </w:tcPr>
          <w:p w14:paraId="269DDF49" w14:textId="77777777" w:rsidR="003E1B8D" w:rsidRDefault="00000000">
            <w:r>
              <w:t>Customer dapat melakukan checkout dan melihat total pembayaran.</w:t>
            </w:r>
          </w:p>
        </w:tc>
        <w:tc>
          <w:tcPr>
            <w:tcW w:w="1728" w:type="dxa"/>
          </w:tcPr>
          <w:p w14:paraId="118BAA5F" w14:textId="77777777" w:rsidR="003E1B8D" w:rsidRDefault="003E1B8D">
            <w:pPr>
              <w:jc w:val="center"/>
            </w:pPr>
          </w:p>
          <w:p w14:paraId="3613B07D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2C668B2C" w14:textId="77777777" w:rsidR="003E1B8D" w:rsidRDefault="003E1B8D">
            <w:pPr>
              <w:jc w:val="center"/>
            </w:pPr>
          </w:p>
          <w:p w14:paraId="74F5CFB4" w14:textId="77777777" w:rsidR="003E1B8D" w:rsidRDefault="003E1B8D">
            <w:pPr>
              <w:jc w:val="center"/>
            </w:pPr>
          </w:p>
        </w:tc>
      </w:tr>
      <w:tr w:rsidR="003E1B8D" w14:paraId="3BC2C7F1" w14:textId="77777777" w:rsidTr="00ED6092">
        <w:tc>
          <w:tcPr>
            <w:tcW w:w="1728" w:type="dxa"/>
          </w:tcPr>
          <w:p w14:paraId="249495DF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73464E18" w14:textId="77777777" w:rsidR="003E1B8D" w:rsidRDefault="00000000">
            <w:r>
              <w:rPr>
                <w:rFonts w:ascii="Times New Roman" w:hAnsi="Times New Roman"/>
              </w:rPr>
              <w:t>Jumat, 25 Desember 2025</w:t>
            </w:r>
          </w:p>
        </w:tc>
        <w:tc>
          <w:tcPr>
            <w:tcW w:w="1728" w:type="dxa"/>
          </w:tcPr>
          <w:p w14:paraId="6B2EF6DC" w14:textId="77777777" w:rsidR="003E1B8D" w:rsidRDefault="00000000">
            <w:r>
              <w:t>Membuat migration untuk tabel payment_methods dan integrasi dengan order.</w:t>
            </w:r>
          </w:p>
        </w:tc>
        <w:tc>
          <w:tcPr>
            <w:tcW w:w="1728" w:type="dxa"/>
          </w:tcPr>
          <w:p w14:paraId="03C157C7" w14:textId="77777777" w:rsidR="003E1B8D" w:rsidRDefault="00000000">
            <w:r>
              <w:t>Sistem pembayaran dapat mendukung multiple payment methods.</w:t>
            </w:r>
          </w:p>
        </w:tc>
        <w:tc>
          <w:tcPr>
            <w:tcW w:w="1728" w:type="dxa"/>
          </w:tcPr>
          <w:p w14:paraId="2B511887" w14:textId="77777777" w:rsidR="003E1B8D" w:rsidRDefault="003E1B8D">
            <w:pPr>
              <w:jc w:val="center"/>
            </w:pPr>
          </w:p>
          <w:p w14:paraId="6126C576" w14:textId="77777777" w:rsidR="003E1B8D" w:rsidRDefault="003E1B8D">
            <w:pPr>
              <w:jc w:val="center"/>
            </w:pPr>
          </w:p>
          <w:p w14:paraId="27723894" w14:textId="77777777" w:rsidR="003E1B8D" w:rsidRDefault="003E1B8D">
            <w:pPr>
              <w:jc w:val="center"/>
            </w:pPr>
          </w:p>
          <w:p w14:paraId="63F15124" w14:textId="77777777" w:rsidR="003E1B8D" w:rsidRDefault="003E1B8D">
            <w:pPr>
              <w:jc w:val="center"/>
            </w:pPr>
          </w:p>
        </w:tc>
      </w:tr>
    </w:tbl>
    <w:p w14:paraId="3A7D37AD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1BF50E68" w14:textId="77777777" w:rsidTr="00ED6092">
        <w:tc>
          <w:tcPr>
            <w:tcW w:w="1728" w:type="dxa"/>
          </w:tcPr>
          <w:p w14:paraId="70CDBA7E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1F785B07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6748DAB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70FB3050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6F794FB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0420A07E" w14:textId="77777777" w:rsidTr="00ED6092">
        <w:tc>
          <w:tcPr>
            <w:tcW w:w="1728" w:type="dxa"/>
          </w:tcPr>
          <w:p w14:paraId="2336724A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7ACB57CC" w14:textId="77777777" w:rsidR="003E1B8D" w:rsidRDefault="00000000">
            <w:r>
              <w:rPr>
                <w:rFonts w:ascii="Times New Roman" w:hAnsi="Times New Roman"/>
              </w:rPr>
              <w:t>Selasa, 06 Januari 2026</w:t>
            </w:r>
          </w:p>
        </w:tc>
        <w:tc>
          <w:tcPr>
            <w:tcW w:w="1728" w:type="dxa"/>
          </w:tcPr>
          <w:p w14:paraId="65F421EC" w14:textId="77777777" w:rsidR="003E1B8D" w:rsidRDefault="00000000">
            <w:r>
              <w:t>Membuat admin dashboard untuk melihat daftar semua pesanan.</w:t>
            </w:r>
          </w:p>
        </w:tc>
        <w:tc>
          <w:tcPr>
            <w:tcW w:w="1728" w:type="dxa"/>
          </w:tcPr>
          <w:p w14:paraId="61C63B77" w14:textId="77777777" w:rsidR="003E1B8D" w:rsidRDefault="00000000">
            <w:r>
              <w:t>Admin dapat memantau semua pesanan yang masuk secara real-time.</w:t>
            </w:r>
          </w:p>
        </w:tc>
        <w:tc>
          <w:tcPr>
            <w:tcW w:w="1728" w:type="dxa"/>
          </w:tcPr>
          <w:p w14:paraId="0CE4312E" w14:textId="77777777" w:rsidR="003E1B8D" w:rsidRDefault="003E1B8D">
            <w:pPr>
              <w:jc w:val="center"/>
            </w:pPr>
          </w:p>
          <w:p w14:paraId="293F693C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00B4ED21" w14:textId="77777777" w:rsidR="003E1B8D" w:rsidRDefault="003E1B8D">
            <w:pPr>
              <w:jc w:val="center"/>
            </w:pPr>
          </w:p>
          <w:p w14:paraId="37F9C5A8" w14:textId="77777777" w:rsidR="003E1B8D" w:rsidRDefault="003E1B8D">
            <w:pPr>
              <w:jc w:val="center"/>
            </w:pPr>
          </w:p>
        </w:tc>
      </w:tr>
      <w:tr w:rsidR="003E1B8D" w14:paraId="4760D675" w14:textId="77777777" w:rsidTr="00ED6092">
        <w:tc>
          <w:tcPr>
            <w:tcW w:w="1728" w:type="dxa"/>
          </w:tcPr>
          <w:p w14:paraId="72B9B446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5945CB9A" w14:textId="77777777" w:rsidR="003E1B8D" w:rsidRDefault="00000000">
            <w:r>
              <w:rPr>
                <w:rFonts w:ascii="Times New Roman" w:hAnsi="Times New Roman"/>
              </w:rPr>
              <w:t>Kamis, 08 Januari 2026</w:t>
            </w:r>
          </w:p>
        </w:tc>
        <w:tc>
          <w:tcPr>
            <w:tcW w:w="1728" w:type="dxa"/>
          </w:tcPr>
          <w:p w14:paraId="65A0BB9E" w14:textId="77777777" w:rsidR="003E1B8D" w:rsidRDefault="00000000">
            <w:r>
              <w:t>Implementasi update status pesanan (pending, processing, completed, cancelled).</w:t>
            </w:r>
          </w:p>
        </w:tc>
        <w:tc>
          <w:tcPr>
            <w:tcW w:w="1728" w:type="dxa"/>
          </w:tcPr>
          <w:p w14:paraId="624A9315" w14:textId="77777777" w:rsidR="003E1B8D" w:rsidRDefault="00000000">
            <w:r>
              <w:t>Admin dapat mengubah status pesanan sesuai progress.</w:t>
            </w:r>
          </w:p>
        </w:tc>
        <w:tc>
          <w:tcPr>
            <w:tcW w:w="1728" w:type="dxa"/>
          </w:tcPr>
          <w:p w14:paraId="61F9820A" w14:textId="77777777" w:rsidR="003E1B8D" w:rsidRDefault="003E1B8D">
            <w:pPr>
              <w:jc w:val="center"/>
            </w:pPr>
          </w:p>
          <w:p w14:paraId="3BFEABAD" w14:textId="77777777" w:rsidR="003E1B8D" w:rsidRDefault="003E1B8D">
            <w:pPr>
              <w:jc w:val="center"/>
            </w:pPr>
          </w:p>
          <w:p w14:paraId="340CD0DC" w14:textId="77777777" w:rsidR="003E1B8D" w:rsidRDefault="003E1B8D">
            <w:pPr>
              <w:jc w:val="center"/>
            </w:pPr>
          </w:p>
          <w:p w14:paraId="6AB5468F" w14:textId="77777777" w:rsidR="003E1B8D" w:rsidRDefault="003E1B8D">
            <w:pPr>
              <w:jc w:val="center"/>
            </w:pPr>
          </w:p>
        </w:tc>
      </w:tr>
    </w:tbl>
    <w:p w14:paraId="69101FAB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22AAEF74" w14:textId="77777777" w:rsidTr="00ED6092">
        <w:tc>
          <w:tcPr>
            <w:tcW w:w="1728" w:type="dxa"/>
          </w:tcPr>
          <w:p w14:paraId="2A9BC2CE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348D30F4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279BCB7F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1EDA8C39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41422C51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165918CE" w14:textId="77777777" w:rsidTr="00ED6092">
        <w:tc>
          <w:tcPr>
            <w:tcW w:w="1728" w:type="dxa"/>
          </w:tcPr>
          <w:p w14:paraId="12B0E852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27CD4797" w14:textId="77777777" w:rsidR="003E1B8D" w:rsidRDefault="00000000">
            <w:r>
              <w:rPr>
                <w:rFonts w:ascii="Times New Roman" w:hAnsi="Times New Roman"/>
              </w:rPr>
              <w:t>Senin, 06 Oktober 2025</w:t>
            </w:r>
          </w:p>
        </w:tc>
        <w:tc>
          <w:tcPr>
            <w:tcW w:w="1728" w:type="dxa"/>
          </w:tcPr>
          <w:p w14:paraId="09402F5F" w14:textId="77777777" w:rsidR="003E1B8D" w:rsidRDefault="00000000">
            <w:r>
              <w:t>Implementasi payment verification untuk konfirmasi pembayaran customer.</w:t>
            </w:r>
          </w:p>
        </w:tc>
        <w:tc>
          <w:tcPr>
            <w:tcW w:w="1728" w:type="dxa"/>
          </w:tcPr>
          <w:p w14:paraId="7E65F5DF" w14:textId="77777777" w:rsidR="003E1B8D" w:rsidRDefault="00000000">
            <w:r>
              <w:t>Admin dapat memverifikasi pembayaran yang dilakukan customer.</w:t>
            </w:r>
          </w:p>
        </w:tc>
        <w:tc>
          <w:tcPr>
            <w:tcW w:w="1728" w:type="dxa"/>
          </w:tcPr>
          <w:p w14:paraId="28966C37" w14:textId="77777777" w:rsidR="003E1B8D" w:rsidRDefault="003E1B8D">
            <w:pPr>
              <w:jc w:val="center"/>
            </w:pPr>
          </w:p>
          <w:p w14:paraId="2DC24BBB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11DFFEEE" w14:textId="77777777" w:rsidR="003E1B8D" w:rsidRDefault="003E1B8D">
            <w:pPr>
              <w:jc w:val="center"/>
            </w:pPr>
          </w:p>
          <w:p w14:paraId="5943BA90" w14:textId="77777777" w:rsidR="003E1B8D" w:rsidRDefault="003E1B8D">
            <w:pPr>
              <w:jc w:val="center"/>
            </w:pPr>
          </w:p>
        </w:tc>
      </w:tr>
      <w:tr w:rsidR="003E1B8D" w14:paraId="59C8D761" w14:textId="77777777" w:rsidTr="00ED6092">
        <w:tc>
          <w:tcPr>
            <w:tcW w:w="1728" w:type="dxa"/>
          </w:tcPr>
          <w:p w14:paraId="73195F4A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2F698C86" w14:textId="77777777" w:rsidR="003E1B8D" w:rsidRDefault="00000000">
            <w:r>
              <w:rPr>
                <w:rFonts w:ascii="Times New Roman" w:hAnsi="Times New Roman"/>
              </w:rPr>
              <w:t>Kamis, 09 Oktober 2025</w:t>
            </w:r>
          </w:p>
        </w:tc>
        <w:tc>
          <w:tcPr>
            <w:tcW w:w="1728" w:type="dxa"/>
          </w:tcPr>
          <w:p w14:paraId="7F40C738" w14:textId="77777777" w:rsidR="003E1B8D" w:rsidRDefault="00000000">
            <w:r>
              <w:t>Membuat halaman order status untuk customer melihat progress pesanan.</w:t>
            </w:r>
          </w:p>
        </w:tc>
        <w:tc>
          <w:tcPr>
            <w:tcW w:w="1728" w:type="dxa"/>
          </w:tcPr>
          <w:p w14:paraId="7327A7AD" w14:textId="77777777" w:rsidR="003E1B8D" w:rsidRDefault="00000000">
            <w:r>
              <w:t>Customer dapat melihat status pesanan mereka secara real-time.</w:t>
            </w:r>
          </w:p>
        </w:tc>
        <w:tc>
          <w:tcPr>
            <w:tcW w:w="1728" w:type="dxa"/>
          </w:tcPr>
          <w:p w14:paraId="53588D42" w14:textId="77777777" w:rsidR="003E1B8D" w:rsidRDefault="003E1B8D">
            <w:pPr>
              <w:jc w:val="center"/>
            </w:pPr>
          </w:p>
          <w:p w14:paraId="07300F19" w14:textId="77777777" w:rsidR="003E1B8D" w:rsidRDefault="003E1B8D">
            <w:pPr>
              <w:jc w:val="center"/>
            </w:pPr>
          </w:p>
          <w:p w14:paraId="59BFD7B2" w14:textId="77777777" w:rsidR="003E1B8D" w:rsidRDefault="003E1B8D">
            <w:pPr>
              <w:jc w:val="center"/>
            </w:pPr>
          </w:p>
          <w:p w14:paraId="2FC2A88C" w14:textId="77777777" w:rsidR="003E1B8D" w:rsidRDefault="003E1B8D">
            <w:pPr>
              <w:jc w:val="center"/>
            </w:pPr>
          </w:p>
        </w:tc>
      </w:tr>
    </w:tbl>
    <w:p w14:paraId="08FB79E3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66AC8F8C" w14:textId="77777777" w:rsidTr="00ED6092">
        <w:tc>
          <w:tcPr>
            <w:tcW w:w="1728" w:type="dxa"/>
          </w:tcPr>
          <w:p w14:paraId="327F9E2E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64E424B3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1F60C6A3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5EB12C5C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4DFFBAC2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2CADA6F1" w14:textId="77777777" w:rsidTr="00ED6092">
        <w:tc>
          <w:tcPr>
            <w:tcW w:w="1728" w:type="dxa"/>
          </w:tcPr>
          <w:p w14:paraId="050BDD5B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3337AA53" w14:textId="77777777" w:rsidR="003E1B8D" w:rsidRDefault="00000000">
            <w:r>
              <w:rPr>
                <w:rFonts w:ascii="Times New Roman" w:hAnsi="Times New Roman"/>
              </w:rPr>
              <w:t>Senin, 12 Januari 2026</w:t>
            </w:r>
          </w:p>
        </w:tc>
        <w:tc>
          <w:tcPr>
            <w:tcW w:w="1728" w:type="dxa"/>
          </w:tcPr>
          <w:p w14:paraId="798E09D1" w14:textId="77777777" w:rsidR="003E1B8D" w:rsidRDefault="00000000">
            <w:r>
              <w:t>Testing end-to-end flow dari customer order hingga admin verification.</w:t>
            </w:r>
          </w:p>
        </w:tc>
        <w:tc>
          <w:tcPr>
            <w:tcW w:w="1728" w:type="dxa"/>
          </w:tcPr>
          <w:p w14:paraId="591B84B2" w14:textId="77777777" w:rsidR="003E1B8D" w:rsidRDefault="00000000">
            <w:r>
              <w:t>Semua fitur utama berjalan dengan baik tanpa error kritis.</w:t>
            </w:r>
          </w:p>
        </w:tc>
        <w:tc>
          <w:tcPr>
            <w:tcW w:w="1728" w:type="dxa"/>
          </w:tcPr>
          <w:p w14:paraId="0FBE7E8D" w14:textId="77777777" w:rsidR="003E1B8D" w:rsidRDefault="003E1B8D">
            <w:pPr>
              <w:jc w:val="center"/>
            </w:pPr>
          </w:p>
          <w:p w14:paraId="1A09B18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00ED4F42" w14:textId="77777777" w:rsidR="003E1B8D" w:rsidRDefault="003E1B8D">
            <w:pPr>
              <w:jc w:val="center"/>
            </w:pPr>
          </w:p>
          <w:p w14:paraId="2B065312" w14:textId="77777777" w:rsidR="003E1B8D" w:rsidRDefault="003E1B8D">
            <w:pPr>
              <w:jc w:val="center"/>
            </w:pPr>
          </w:p>
        </w:tc>
      </w:tr>
      <w:tr w:rsidR="003E1B8D" w14:paraId="2F5594A3" w14:textId="77777777" w:rsidTr="00ED6092">
        <w:tc>
          <w:tcPr>
            <w:tcW w:w="1728" w:type="dxa"/>
          </w:tcPr>
          <w:p w14:paraId="1CEA42E2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728" w:type="dxa"/>
          </w:tcPr>
          <w:p w14:paraId="62149355" w14:textId="77777777" w:rsidR="003E1B8D" w:rsidRDefault="00000000">
            <w:r>
              <w:rPr>
                <w:rFonts w:ascii="Times New Roman" w:hAnsi="Times New Roman"/>
              </w:rPr>
              <w:t>Rabu, 14 Januari 2026</w:t>
            </w:r>
          </w:p>
        </w:tc>
        <w:tc>
          <w:tcPr>
            <w:tcW w:w="1728" w:type="dxa"/>
          </w:tcPr>
          <w:p w14:paraId="4A65010D" w14:textId="77777777" w:rsidR="003E1B8D" w:rsidRDefault="00000000">
            <w:r>
              <w:t>Bug fixing untuk validasi form, error handling, dan edge cases.</w:t>
            </w:r>
          </w:p>
        </w:tc>
        <w:tc>
          <w:tcPr>
            <w:tcW w:w="1728" w:type="dxa"/>
          </w:tcPr>
          <w:p w14:paraId="1FE637BA" w14:textId="77777777" w:rsidR="003E1B8D" w:rsidRDefault="00000000">
            <w:r>
              <w:t>Sistem lebih stabil dan user-friendly.</w:t>
            </w:r>
          </w:p>
        </w:tc>
        <w:tc>
          <w:tcPr>
            <w:tcW w:w="1728" w:type="dxa"/>
          </w:tcPr>
          <w:p w14:paraId="5DF4928A" w14:textId="77777777" w:rsidR="003E1B8D" w:rsidRDefault="003E1B8D">
            <w:pPr>
              <w:jc w:val="center"/>
            </w:pPr>
          </w:p>
          <w:p w14:paraId="0AA6AC46" w14:textId="77777777" w:rsidR="003E1B8D" w:rsidRDefault="003E1B8D">
            <w:pPr>
              <w:jc w:val="center"/>
            </w:pPr>
          </w:p>
          <w:p w14:paraId="372BC1BD" w14:textId="77777777" w:rsidR="003E1B8D" w:rsidRDefault="003E1B8D">
            <w:pPr>
              <w:jc w:val="center"/>
            </w:pPr>
          </w:p>
          <w:p w14:paraId="24B42E01" w14:textId="77777777" w:rsidR="003E1B8D" w:rsidRDefault="003E1B8D">
            <w:pPr>
              <w:jc w:val="center"/>
            </w:pPr>
          </w:p>
        </w:tc>
      </w:tr>
    </w:tbl>
    <w:p w14:paraId="0133F481" w14:textId="77777777" w:rsidR="003E1B8D" w:rsidRDefault="003E1B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03"/>
      </w:tblGrid>
      <w:tr w:rsidR="003E1B8D" w14:paraId="3A5F7D4C" w14:textId="77777777" w:rsidTr="00ED6092">
        <w:tc>
          <w:tcPr>
            <w:tcW w:w="1728" w:type="dxa"/>
          </w:tcPr>
          <w:p w14:paraId="4137B0AF" w14:textId="77777777" w:rsidR="003E1B8D" w:rsidRDefault="00000000"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728" w:type="dxa"/>
          </w:tcPr>
          <w:p w14:paraId="10820FC8" w14:textId="77777777" w:rsidR="003E1B8D" w:rsidRDefault="00000000">
            <w:r>
              <w:rPr>
                <w:rFonts w:ascii="Times New Roman" w:hAnsi="Times New Roman"/>
                <w:b/>
              </w:rPr>
              <w:t>Hari/ Tanggal</w:t>
            </w:r>
          </w:p>
        </w:tc>
        <w:tc>
          <w:tcPr>
            <w:tcW w:w="1728" w:type="dxa"/>
          </w:tcPr>
          <w:p w14:paraId="68A4214E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Kegiatan</w:t>
            </w:r>
          </w:p>
        </w:tc>
        <w:tc>
          <w:tcPr>
            <w:tcW w:w="1728" w:type="dxa"/>
          </w:tcPr>
          <w:p w14:paraId="7B9E8945" w14:textId="77777777" w:rsidR="003E1B8D" w:rsidRDefault="00000000">
            <w:r>
              <w:rPr>
                <w:rFonts w:ascii="Times New Roman" w:hAnsi="Times New Roman"/>
                <w:b/>
              </w:rPr>
              <w:t>Hal yang Diperoleh</w:t>
            </w:r>
          </w:p>
        </w:tc>
        <w:tc>
          <w:tcPr>
            <w:tcW w:w="1728" w:type="dxa"/>
          </w:tcPr>
          <w:p w14:paraId="0C051767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DOKUMENTASI</w:t>
            </w:r>
          </w:p>
        </w:tc>
      </w:tr>
      <w:tr w:rsidR="003E1B8D" w14:paraId="0F4C21D9" w14:textId="77777777" w:rsidTr="00ED6092">
        <w:tc>
          <w:tcPr>
            <w:tcW w:w="1728" w:type="dxa"/>
          </w:tcPr>
          <w:p w14:paraId="7C568CE5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728" w:type="dxa"/>
          </w:tcPr>
          <w:p w14:paraId="1F68278D" w14:textId="77777777" w:rsidR="003E1B8D" w:rsidRDefault="00000000">
            <w:r>
              <w:rPr>
                <w:rFonts w:ascii="Times New Roman" w:hAnsi="Times New Roman"/>
              </w:rPr>
              <w:t>Senin, 19 Januari 2026</w:t>
            </w:r>
          </w:p>
        </w:tc>
        <w:tc>
          <w:tcPr>
            <w:tcW w:w="1728" w:type="dxa"/>
          </w:tcPr>
          <w:p w14:paraId="79C21786" w14:textId="77777777" w:rsidR="003E1B8D" w:rsidRDefault="00000000">
            <w:r>
              <w:t>Membuat dokumentasi user manual untuk admin dan customer.</w:t>
            </w:r>
          </w:p>
        </w:tc>
        <w:tc>
          <w:tcPr>
            <w:tcW w:w="1728" w:type="dxa"/>
          </w:tcPr>
          <w:p w14:paraId="260D5E93" w14:textId="77777777" w:rsidR="003E1B8D" w:rsidRDefault="00000000">
            <w:r>
              <w:t>Dokumentasi lengkap untuk penggunaan sistem.</w:t>
            </w:r>
          </w:p>
        </w:tc>
        <w:tc>
          <w:tcPr>
            <w:tcW w:w="1728" w:type="dxa"/>
          </w:tcPr>
          <w:p w14:paraId="69F200A5" w14:textId="77777777" w:rsidR="003E1B8D" w:rsidRDefault="003E1B8D">
            <w:pPr>
              <w:jc w:val="center"/>
            </w:pPr>
          </w:p>
          <w:p w14:paraId="040FB294" w14:textId="77777777" w:rsidR="003E1B8D" w:rsidRDefault="00000000">
            <w:pPr>
              <w:jc w:val="center"/>
            </w:pPr>
            <w:r>
              <w:rPr>
                <w:rFonts w:ascii="Times New Roman" w:hAnsi="Times New Roman"/>
              </w:rPr>
              <w:br/>
            </w:r>
          </w:p>
          <w:p w14:paraId="69429C2C" w14:textId="77777777" w:rsidR="003E1B8D" w:rsidRDefault="003E1B8D">
            <w:pPr>
              <w:jc w:val="center"/>
            </w:pPr>
          </w:p>
          <w:p w14:paraId="3B6E3DF8" w14:textId="77777777" w:rsidR="003E1B8D" w:rsidRDefault="003E1B8D">
            <w:pPr>
              <w:jc w:val="center"/>
            </w:pPr>
          </w:p>
        </w:tc>
      </w:tr>
    </w:tbl>
    <w:p w14:paraId="76BB31A2" w14:textId="77777777" w:rsidR="006E0B18" w:rsidRDefault="006E0B18"/>
    <w:sectPr w:rsidR="006E0B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18894">
    <w:abstractNumId w:val="8"/>
  </w:num>
  <w:num w:numId="2" w16cid:durableId="1316229161">
    <w:abstractNumId w:val="6"/>
  </w:num>
  <w:num w:numId="3" w16cid:durableId="495726488">
    <w:abstractNumId w:val="5"/>
  </w:num>
  <w:num w:numId="4" w16cid:durableId="595942827">
    <w:abstractNumId w:val="4"/>
  </w:num>
  <w:num w:numId="5" w16cid:durableId="189340505">
    <w:abstractNumId w:val="7"/>
  </w:num>
  <w:num w:numId="6" w16cid:durableId="699863643">
    <w:abstractNumId w:val="3"/>
  </w:num>
  <w:num w:numId="7" w16cid:durableId="1559049524">
    <w:abstractNumId w:val="2"/>
  </w:num>
  <w:num w:numId="8" w16cid:durableId="240020833">
    <w:abstractNumId w:val="1"/>
  </w:num>
  <w:num w:numId="9" w16cid:durableId="98358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181"/>
    <w:rsid w:val="0015074B"/>
    <w:rsid w:val="0029639D"/>
    <w:rsid w:val="00326F90"/>
    <w:rsid w:val="003E1B8D"/>
    <w:rsid w:val="006E0B18"/>
    <w:rsid w:val="00AA1D8D"/>
    <w:rsid w:val="00B47730"/>
    <w:rsid w:val="00CB0664"/>
    <w:rsid w:val="00ED60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ACE01"/>
  <w14:defaultImageDpi w14:val="300"/>
  <w15:docId w15:val="{3E886347-1644-4F5E-9EAC-5D3035C8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firli irsyandi</cp:lastModifiedBy>
  <cp:revision>2</cp:revision>
  <dcterms:created xsi:type="dcterms:W3CDTF">2013-12-23T23:15:00Z</dcterms:created>
  <dcterms:modified xsi:type="dcterms:W3CDTF">2026-01-10T11:37:00Z</dcterms:modified>
  <cp:category/>
</cp:coreProperties>
</file>